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SHOPDB2 3인 팀 Git 협업 가이드</w:t>
      </w:r>
    </w:p>
    <w:p>
      <w:pPr>
        <w:jc w:val="center"/>
      </w:pPr>
      <w:r>
        <w:rPr>
          <w:i/>
          <w:sz w:val="20"/>
        </w:rPr>
        <w:t>초심자용 · Clone → Branch → Commit → Push → Pull Request → Merge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D9EAF7"/>
          </w:tcPr>
          <w:p>
            <w:r>
              <w:rPr>
                <w:b/>
                <w:sz w:val="21"/>
              </w:rPr>
              <w:t>핵심 원칙: main에서는 직접 개발하지 않고, 각자 자기 feature 브랜치에서 작업한 뒤 Pull Request로 main에 합칩니다.</w:t>
            </w:r>
          </w:p>
        </w:tc>
      </w:tr>
    </w:tbl>
    <w:p>
      <w:pPr>
        <w:pStyle w:val="Heading1"/>
      </w:pPr>
      <w:r>
        <w:t>1. 우리 팀 브랜치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2592"/>
            <w:shd w:fill="1F4E79"/>
          </w:tcPr>
          <w:p>
            <w:r>
              <w:rPr>
                <w:b/>
                <w:color w:val="FFFFFF"/>
              </w:rPr>
              <w:t>브랜치 이름</w:t>
            </w:r>
          </w:p>
        </w:tc>
        <w:tc>
          <w:tcPr>
            <w:tcW w:type="dxa" w:w="2592"/>
            <w:shd w:fill="1F4E79"/>
          </w:tcPr>
          <w:p>
            <w:r>
              <w:rPr>
                <w:b/>
                <w:color w:val="FFFFFF"/>
              </w:rPr>
              <w:t>담당 기능</w:t>
            </w:r>
          </w:p>
        </w:tc>
        <w:tc>
          <w:tcPr>
            <w:tcW w:type="dxa" w:w="2592"/>
            <w:shd w:fill="1F4E79"/>
          </w:tcPr>
          <w:p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2592"/>
          </w:tcPr>
          <w:p>
            <w:r>
              <w:t>공통</w:t>
            </w:r>
          </w:p>
        </w:tc>
        <w:tc>
          <w:tcPr>
            <w:tcW w:type="dxa" w:w="2592"/>
          </w:tcPr>
          <w:p>
            <w:r>
              <w:t>main</w:t>
            </w:r>
          </w:p>
        </w:tc>
        <w:tc>
          <w:tcPr>
            <w:tcW w:type="dxa" w:w="2592"/>
          </w:tcPr>
          <w:p>
            <w:r>
              <w:t>최종 통합본</w:t>
            </w:r>
          </w:p>
        </w:tc>
        <w:tc>
          <w:tcPr>
            <w:tcW w:type="dxa" w:w="2592"/>
          </w:tcPr>
          <w:p>
            <w:r>
              <w:t>직접 개발 금지</w:t>
            </w:r>
          </w:p>
        </w:tc>
      </w:tr>
      <w:tr>
        <w:tc>
          <w:tcPr>
            <w:tcW w:type="dxa" w:w="2592"/>
          </w:tcPr>
          <w:p>
            <w:r>
              <w:t>1번 팀원</w:t>
            </w:r>
          </w:p>
        </w:tc>
        <w:tc>
          <w:tcPr>
            <w:tcW w:type="dxa" w:w="2592"/>
          </w:tcPr>
          <w:p>
            <w:r>
              <w:t>feature/buyer-order</w:t>
            </w:r>
          </w:p>
        </w:tc>
        <w:tc>
          <w:tcPr>
            <w:tcW w:type="dxa" w:w="2592"/>
          </w:tcPr>
          <w:p>
            <w:r>
              <w:t>구매자 / 주문 / 결제 / 환불</w:t>
            </w:r>
          </w:p>
        </w:tc>
        <w:tc>
          <w:tcPr>
            <w:tcW w:type="dxa" w:w="2592"/>
          </w:tcPr>
          <w:p>
            <w:r>
              <w:t>구매자 기능 담당</w:t>
            </w:r>
          </w:p>
        </w:tc>
      </w:tr>
      <w:tr>
        <w:tc>
          <w:tcPr>
            <w:tcW w:type="dxa" w:w="2592"/>
          </w:tcPr>
          <w:p>
            <w:r>
              <w:t>2번 팀원</w:t>
            </w:r>
          </w:p>
        </w:tc>
        <w:tc>
          <w:tcPr>
            <w:tcW w:type="dxa" w:w="2592"/>
          </w:tcPr>
          <w:p>
            <w:r>
              <w:t>feature/seller-product</w:t>
            </w:r>
          </w:p>
        </w:tc>
        <w:tc>
          <w:tcPr>
            <w:tcW w:type="dxa" w:w="2592"/>
          </w:tcPr>
          <w:p>
            <w:r>
              <w:t>판매자 / 상품 / 옵션 / 재고</w:t>
            </w:r>
          </w:p>
        </w:tc>
        <w:tc>
          <w:tcPr>
            <w:tcW w:type="dxa" w:w="2592"/>
          </w:tcPr>
          <w:p>
            <w:r>
              <w:t>판매자 기능 담당</w:t>
            </w:r>
          </w:p>
        </w:tc>
      </w:tr>
      <w:tr>
        <w:tc>
          <w:tcPr>
            <w:tcW w:type="dxa" w:w="2592"/>
          </w:tcPr>
          <w:p>
            <w:r>
              <w:t>3번 팀원</w:t>
            </w:r>
          </w:p>
        </w:tc>
        <w:tc>
          <w:tcPr>
            <w:tcW w:type="dxa" w:w="2592"/>
          </w:tcPr>
          <w:p>
            <w:r>
              <w:t>feature/admin-ai</w:t>
            </w:r>
          </w:p>
        </w:tc>
        <w:tc>
          <w:tcPr>
            <w:tcW w:type="dxa" w:w="2592"/>
          </w:tcPr>
          <w:p>
            <w:r>
              <w:t>관리자 / 본사·지사 / 권한 / AI</w:t>
            </w:r>
          </w:p>
        </w:tc>
        <w:tc>
          <w:tcPr>
            <w:tcW w:type="dxa" w:w="2592"/>
          </w:tcPr>
          <w:p>
            <w:r>
              <w:t>관리자·AI 담당</w:t>
            </w:r>
          </w:p>
        </w:tc>
      </w:tr>
    </w:tbl>
    <w:p>
      <w:pPr>
        <w:pStyle w:val="Heading1"/>
      </w:pPr>
      <w:r>
        <w:t>2. 저장소 초대 후 팀원이 처음 해야 할 일</w:t>
      </w:r>
    </w:p>
    <w:p>
      <w:r>
        <w:rPr>
          <w:b/>
        </w:rPr>
        <w:t>① GitHub 초대 수락</w:t>
      </w:r>
      <w:r>
        <w:t xml:space="preserve"> — 저장소가 Private이므로 초대를 먼저 수락해야 clone과 push가 가능합니다.</w:t>
      </w:r>
    </w:p>
    <w:p>
      <w:r>
        <w:rPr>
          <w:b/>
        </w:rPr>
        <w:t>② CMD 또는 PowerShell 열기</w:t>
      </w:r>
      <w:r>
        <w:t xml:space="preserve"> — 프로젝트를 저장할 폴더로 이동합니다.</w:t>
      </w:r>
    </w:p>
    <w:p>
      <w:r>
        <w:rPr>
          <w:b/>
        </w:rPr>
        <w:t>③ 저장소 Clone</w:t>
      </w:r>
      <w:r>
        <w:t xml:space="preserve"> — 아래 명령어로 GitHub 프로젝트를 내 컴퓨터에 복사합니다.</w:t>
      </w:r>
    </w:p>
    <w:p>
      <w:r>
        <w:rPr>
          <w:b/>
        </w:rPr>
        <w:t>④ 프로젝트 폴더로 이동</w:t>
      </w:r>
      <w:r>
        <w:t xml:space="preserve"> — clone 후 생성된 폴더 안으로 들어갑니다.</w:t>
      </w:r>
    </w:p>
    <w:p>
      <w:r>
        <w:rPr>
          <w:b/>
        </w:rPr>
        <w:t>⑤ 자기 브랜치 생성</w:t>
      </w:r>
      <w:r>
        <w:t xml:space="preserve"> — 각자 맡은 역할에 맞는 브랜치를 딱 한 번 만듭니다.</w:t>
      </w:r>
    </w:p>
    <w:p>
      <w:r>
        <w:rPr>
          <w:b/>
        </w:rPr>
        <w:t>⑥ 브랜치를 GitHub에 등록</w:t>
      </w:r>
      <w:r>
        <w:t xml:space="preserve"> — 처음 한 번은 -u 옵션을 붙여 push합니다.</w:t>
      </w:r>
    </w:p>
    <w:p>
      <w:pPr>
        <w:pStyle w:val="Heading2"/>
      </w:pPr>
      <w:r>
        <w:t>예시 명령어</w:t>
      </w:r>
    </w:p>
    <w:p>
      <w:pPr>
        <w:pStyle w:val="CodeBlock"/>
      </w:pPr>
      <w:r>
        <w:t>cd C:\작업폴더</w:t>
      </w:r>
    </w:p>
    <w:p>
      <w:pPr>
        <w:pStyle w:val="CodeBlock"/>
      </w:pPr>
      <w:r>
        <w:t>git clone https://github.com/se-ny/shopdb2-project.git</w:t>
      </w:r>
    </w:p>
    <w:p>
      <w:pPr>
        <w:pStyle w:val="CodeBlock"/>
      </w:pPr>
      <w:r>
        <w:t>cd shopdb2-project</w:t>
      </w:r>
    </w:p>
    <w:p>
      <w:pPr>
        <w:pStyle w:val="CodeBlock"/>
      </w:pPr>
      <w:r>
        <w:t>git switch -c feature/buyer-order</w:t>
      </w:r>
    </w:p>
    <w:p>
      <w:pPr>
        <w:pStyle w:val="CodeBlock"/>
      </w:pPr>
      <w:r>
        <w:t>git push -u origin feature/buyer-order</w:t>
      </w:r>
    </w:p>
    <w:p>
      <w:r>
        <w:rPr>
          <w:b/>
        </w:rPr>
        <w:t xml:space="preserve">※ 2번/3번 팀원은 </w:t>
      </w:r>
      <w:r>
        <w:t>feature/buyer-order 대신 자기 브랜치 이름으로 바꿔 입력합니다.</w:t>
      </w:r>
    </w:p>
    <w:p>
      <w:pPr>
        <w:pStyle w:val="Heading1"/>
      </w:pPr>
      <w:r>
        <w:t>3. 팀원별 브랜치 생성 명령어</w:t>
      </w:r>
    </w:p>
    <w:p>
      <w:r>
        <w:rPr>
          <w:b/>
        </w:rPr>
        <w:t xml:space="preserve">1번 팀원  </w:t>
      </w:r>
      <w:r>
        <w:rPr>
          <w:rFonts w:ascii="Consolas" w:hAnsi="Consolas"/>
        </w:rPr>
        <w:t>git switch -c feature/buyer-order</w:t>
      </w:r>
    </w:p>
    <w:p>
      <w:r>
        <w:rPr>
          <w:b/>
        </w:rPr>
        <w:t xml:space="preserve">2번 팀원  </w:t>
      </w:r>
      <w:r>
        <w:rPr>
          <w:rFonts w:ascii="Consolas" w:hAnsi="Consolas"/>
        </w:rPr>
        <w:t>git switch -c feature/seller-product</w:t>
      </w:r>
    </w:p>
    <w:p>
      <w:r>
        <w:rPr>
          <w:b/>
        </w:rPr>
        <w:t xml:space="preserve">3번 팀원  </w:t>
      </w:r>
      <w:r>
        <w:rPr>
          <w:rFonts w:ascii="Consolas" w:hAnsi="Consolas"/>
        </w:rPr>
        <w:t>git switch -c feature/admin-ai</w:t>
      </w:r>
    </w:p>
    <w:p>
      <w:pPr>
        <w:pStyle w:val="Heading2"/>
      </w:pPr>
      <w:r>
        <w:t>브랜치가 만들어졌는지 확인:</w:t>
      </w:r>
    </w:p>
    <w:p>
      <w:pPr>
        <w:pStyle w:val="CodeBlock"/>
      </w:pPr>
      <w:r>
        <w:t>git branch</w:t>
      </w:r>
    </w:p>
    <w:p>
      <w:pPr/>
      <w:r>
        <w:t>현재 작업 중인 브랜치 앞에는 * 표시가 붙습니다.</w:t>
      </w:r>
    </w:p>
    <w:p>
      <w:pPr>
        <w:pStyle w:val="Heading1"/>
      </w:pPr>
      <w:r>
        <w:t>4. 개발할 때 매번 쓰는 기본 루틴</w:t>
      </w:r>
    </w:p>
    <w:p>
      <w:r>
        <w:t>기능을 수정한 뒤 아래 4단계를 반복합니다.</w:t>
      </w:r>
    </w:p>
    <w:p>
      <w:pPr>
        <w:pStyle w:val="CodeBlock"/>
      </w:pPr>
      <w:r>
        <w:t>git status</w:t>
      </w:r>
    </w:p>
    <w:p>
      <w:pPr>
        <w:pStyle w:val="CodeBlock"/>
      </w:pPr>
      <w:r>
        <w:t>git add .</w:t>
      </w:r>
    </w:p>
    <w:p>
      <w:pPr>
        <w:pStyle w:val="CodeBlock"/>
      </w:pPr>
      <w:r>
        <w:t>git commit -m "작업 내용 요약"</w:t>
      </w:r>
    </w:p>
    <w:p>
      <w:pPr>
        <w:pStyle w:val="CodeBlock"/>
      </w:pPr>
      <w:r>
        <w:t>git push</w:t>
      </w:r>
    </w:p>
    <w:p>
      <w:r>
        <w:t>커밋 메시지는 “상품 등록 기능 구현”, “환불 API 수정”처럼 무엇을 바꿨는지 알아볼 수 있게 작성합니다.</w:t>
      </w:r>
    </w:p>
    <w:p>
      <w:pPr>
        <w:pStyle w:val="Heading1"/>
      </w:pPr>
      <w:r>
        <w:t>5. 작업 시작 전 main 최신 내용 가져오기</w:t>
      </w:r>
    </w:p>
    <w:p>
      <w:r>
        <w:t>다른 팀원의 작업이 main에 합쳐졌다면, 내 브랜치에도 최신 main을 반영해야 합니다.</w:t>
      </w:r>
    </w:p>
    <w:p>
      <w:pPr>
        <w:pStyle w:val="CodeBlock"/>
      </w:pPr>
      <w:r>
        <w:t>git switch main</w:t>
      </w:r>
    </w:p>
    <w:p>
      <w:pPr>
        <w:pStyle w:val="CodeBlock"/>
      </w:pPr>
      <w:r>
        <w:t>git pull origin main</w:t>
      </w:r>
    </w:p>
    <w:p>
      <w:pPr>
        <w:pStyle w:val="CodeBlock"/>
      </w:pPr>
      <w:r>
        <w:t>git switch feature/내브랜치이름</w:t>
      </w:r>
    </w:p>
    <w:p>
      <w:pPr>
        <w:pStyle w:val="CodeBlock"/>
      </w:pPr>
      <w:r>
        <w:t>git merge main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t>추천 습관: 하루 작업 시작 전에 위 4줄을 실행하고 개발을 시작합니다.</w:t>
            </w:r>
          </w:p>
        </w:tc>
      </w:tr>
    </w:tbl>
    <w:p>
      <w:pPr>
        <w:pStyle w:val="Heading1"/>
      </w:pPr>
      <w:r>
        <w:t>6. 기능 완성 후 main에 합치는 방법 (Pull Request)</w:t>
      </w:r>
    </w:p>
    <w:p>
      <w:pPr>
        <w:pStyle w:val="ListNumber"/>
      </w:pPr>
      <w:r>
        <w:t>1) 자기 브랜치에서 commit과 push를 완료합니다.</w:t>
      </w:r>
    </w:p>
    <w:p>
      <w:pPr>
        <w:pStyle w:val="ListNumber"/>
      </w:pPr>
      <w:r>
        <w:t>2) GitHub 저장소의 Pull requests 메뉴로 이동합니다.</w:t>
      </w:r>
    </w:p>
    <w:p>
      <w:pPr>
        <w:pStyle w:val="ListNumber"/>
      </w:pPr>
      <w:r>
        <w:t>3) New pull request를 누릅니다.</w:t>
      </w:r>
    </w:p>
    <w:p>
      <w:pPr>
        <w:pStyle w:val="ListNumber"/>
      </w:pPr>
      <w:r>
        <w:t>4) base는 main, compare는 자기 feature 브랜치로 선택합니다.</w:t>
      </w:r>
    </w:p>
    <w:p>
      <w:pPr>
        <w:pStyle w:val="ListNumber"/>
      </w:pPr>
      <w:r>
        <w:t>5) 변경 내용을 간단히 적고 Create pull request를 누릅니다.</w:t>
      </w:r>
    </w:p>
    <w:p>
      <w:pPr>
        <w:pStyle w:val="ListNumber"/>
      </w:pPr>
      <w:r>
        <w:t>6) 팀원이 확인한 뒤 Merge pull request를 눌러 main에 합칩니다.</w:t>
      </w:r>
    </w:p>
    <w:p>
      <w:pPr>
        <w:pStyle w:val="ListNumber"/>
      </w:pPr>
      <w:r>
        <w:t>7) Merge 후에는 다시 main을 pull해서 최신 상태를 받습니다.</w:t>
      </w:r>
    </w:p>
    <w:p>
      <w:pPr>
        <w:pStyle w:val="Heading1"/>
      </w:pPr>
      <w:r>
        <w:t>7. 초심자 팀이 꼭 지켜야 할 규칙</w:t>
      </w:r>
    </w:p>
    <w:p>
      <w:pPr>
        <w:pStyle w:val="ListBullet"/>
      </w:pPr>
      <w:r>
        <w:t>main에서 직접 코딩하지 않기</w:t>
      </w:r>
    </w:p>
    <w:p>
      <w:pPr>
        <w:pStyle w:val="ListBullet"/>
      </w:pPr>
      <w:r>
        <w:t>각자 자기 feature 브랜치에서만 작업하기</w:t>
      </w:r>
    </w:p>
    <w:p>
      <w:pPr>
        <w:pStyle w:val="ListBullet"/>
      </w:pPr>
      <w:r>
        <w:t>작업 시작 전 main 최신화하기</w:t>
      </w:r>
    </w:p>
    <w:p>
      <w:pPr>
        <w:pStyle w:val="ListBullet"/>
      </w:pPr>
      <w:r>
        <w:t>기능 단위로 commit하기</w:t>
      </w:r>
    </w:p>
    <w:p>
      <w:pPr>
        <w:pStyle w:val="ListBullet"/>
      </w:pPr>
      <w:r>
        <w:t>작업 종료 전에 push하기</w:t>
      </w:r>
    </w:p>
    <w:p>
      <w:pPr>
        <w:pStyle w:val="ListBullet"/>
      </w:pPr>
      <w:r>
        <w:t>공통 파일(App.jsx, main.py 등)을 크게 수정하기 전에 팀원에게 알리기</w:t>
      </w:r>
    </w:p>
    <w:p>
      <w:pPr>
        <w:pStyle w:val="ListBullet"/>
      </w:pPr>
      <w:r>
        <w:t>DB 변경사항은 HeidiSQL에서만 바꾸지 말고 SQL 파일로 남기기</w:t>
      </w:r>
    </w:p>
    <w:p>
      <w:pPr>
        <w:pStyle w:val="ListBullet"/>
      </w:pPr>
      <w:r>
        <w:t>.env, 비밀번호, API Key는 GitHub에 올리지 않기</w:t>
      </w:r>
    </w:p>
    <w:p>
      <w:pPr>
        <w:pStyle w:val="Heading1"/>
      </w:pPr>
      <w:r>
        <w:t>8. DB 변경 시 협업 방법</w:t>
      </w:r>
    </w:p>
    <w:p>
      <w:r>
        <w:t>MySQL DB 자체는 Git으로 자동 합쳐지지 않습니다. 따라서 DB 구조 변경은 SQL 파일로 기록해야 합니다.</w:t>
      </w:r>
    </w:p>
    <w:p>
      <w:pPr>
        <w:pStyle w:val="Heading2"/>
      </w:pPr>
      <w:r>
        <w:t>권장 폴더 구조:</w:t>
      </w:r>
    </w:p>
    <w:p>
      <w:pPr>
        <w:pStyle w:val="CodeBlock"/>
      </w:pPr>
      <w:r>
        <w:t>database/</w:t>
      </w:r>
    </w:p>
    <w:p>
      <w:pPr>
        <w:pStyle w:val="CodeBlock"/>
      </w:pPr>
      <w:r>
        <w:t xml:space="preserve">  01_create_tables.sql</w:t>
      </w:r>
    </w:p>
    <w:p>
      <w:pPr>
        <w:pStyle w:val="CodeBlock"/>
      </w:pPr>
      <w:r>
        <w:t xml:space="preserve">  02_insert_data.sql</w:t>
      </w:r>
    </w:p>
    <w:p>
      <w:pPr>
        <w:pStyle w:val="CodeBlock"/>
      </w:pPr>
      <w:r>
        <w:t xml:space="preserve">  03_alter_tables.sql</w:t>
      </w:r>
    </w:p>
    <w:p>
      <w:r>
        <w:t>예를 들어 컬럼을 추가했다면 아래 SQL을 03_alter_tables.sql에 기록하고 commit합니다.</w:t>
      </w:r>
    </w:p>
    <w:p>
      <w:pPr>
        <w:pStyle w:val="CodeBlock"/>
      </w:pPr>
      <w:r>
        <w:t>ALTER TABLE products</w:t>
        <w:br/>
        <w:t>ADD COLUMN view_count INT DEFAULT 0;</w:t>
      </w:r>
    </w:p>
    <w:p>
      <w:pPr>
        <w:pStyle w:val="Heading1"/>
      </w:pPr>
      <w:r>
        <w:t>9. 충돌(CONFLICT)이 났을 때</w:t>
      </w:r>
    </w:p>
    <w:p>
      <w:r>
        <w:t>같은 파일의 같은 부분을 여러 명이 수정하면 충돌이 날 수 있습니다. 파일 안에 아래 표시가 생기면 필요한 코드만 남기고 표시를 삭제합니다.</w:t>
      </w:r>
    </w:p>
    <w:p>
      <w:pPr>
        <w:pStyle w:val="CodeBlock"/>
      </w:pPr>
      <w:r>
        <w:t>&lt;&lt;&lt;&lt;&lt;&lt;&lt; HEAD</w:t>
        <w:br/>
        <w:t>내 코드</w:t>
        <w:br/>
        <w:t>=======</w:t>
        <w:br/>
        <w:t>팀원 코드</w:t>
        <w:br/>
        <w:t>&gt;&gt;&gt;&gt;&gt;&gt;&gt; main</w:t>
      </w:r>
    </w:p>
    <w:p>
      <w:r>
        <w:t>수정 후:</w:t>
      </w:r>
    </w:p>
    <w:p>
      <w:pPr>
        <w:pStyle w:val="CodeBlock"/>
      </w:pPr>
      <w:r>
        <w:t>git add .</w:t>
      </w:r>
    </w:p>
    <w:p>
      <w:pPr>
        <w:pStyle w:val="CodeBlock"/>
      </w:pPr>
      <w:r>
        <w:t>git commit -m "merge conflict 해결"</w:t>
      </w:r>
    </w:p>
    <w:p>
      <w:pPr>
        <w:pStyle w:val="CodeBlock"/>
      </w:pPr>
      <w:r>
        <w:t>git push</w:t>
      </w:r>
    </w:p>
    <w:p>
      <w:pPr>
        <w:pStyle w:val="Heading1"/>
      </w:pPr>
      <w:r>
        <w:t>10. 개발 전에 꼭 한 번 해볼 브랜치 테스트</w:t>
      </w:r>
    </w:p>
    <w:p>
      <w:r>
        <w:t>진짜 개발에 들어가기 전에 세 명이 Git 흐름을 한 번 연습합니다.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548235"/>
          </w:tcPr>
          <w:p>
            <w:r>
              <w:rPr>
                <w:b/>
                <w:color w:val="FFFFFF"/>
              </w:rPr>
              <w:t>팀원</w:t>
            </w:r>
          </w:p>
        </w:tc>
        <w:tc>
          <w:tcPr>
            <w:tcW w:type="dxa" w:w="3456"/>
            <w:shd w:fill="548235"/>
          </w:tcPr>
          <w:p>
            <w:r>
              <w:rPr>
                <w:b/>
                <w:color w:val="FFFFFF"/>
              </w:rPr>
              <w:t>브랜치</w:t>
            </w:r>
          </w:p>
        </w:tc>
        <w:tc>
          <w:tcPr>
            <w:tcW w:type="dxa" w:w="3456"/>
            <w:shd w:fill="548235"/>
          </w:tcPr>
          <w:p>
            <w:r>
              <w:rPr>
                <w:b/>
                <w:color w:val="FFFFFF"/>
              </w:rPr>
              <w:t>테스트 파일</w:t>
            </w:r>
          </w:p>
        </w:tc>
      </w:tr>
      <w:tr>
        <w:tc>
          <w:tcPr>
            <w:tcW w:type="dxa" w:w="3456"/>
          </w:tcPr>
          <w:p>
            <w:r>
              <w:t>1번</w:t>
            </w:r>
          </w:p>
        </w:tc>
        <w:tc>
          <w:tcPr>
            <w:tcW w:type="dxa" w:w="3456"/>
          </w:tcPr>
          <w:p>
            <w:r>
              <w:t>feature/buyer-order</w:t>
            </w:r>
          </w:p>
        </w:tc>
        <w:tc>
          <w:tcPr>
            <w:tcW w:type="dxa" w:w="3456"/>
          </w:tcPr>
          <w:p>
            <w:r>
              <w:t>buyer_test.txt</w:t>
            </w:r>
          </w:p>
        </w:tc>
      </w:tr>
      <w:tr>
        <w:tc>
          <w:tcPr>
            <w:tcW w:type="dxa" w:w="3456"/>
          </w:tcPr>
          <w:p>
            <w:r>
              <w:t>2번</w:t>
            </w:r>
          </w:p>
        </w:tc>
        <w:tc>
          <w:tcPr>
            <w:tcW w:type="dxa" w:w="3456"/>
          </w:tcPr>
          <w:p>
            <w:r>
              <w:t>feature/seller-product</w:t>
            </w:r>
          </w:p>
        </w:tc>
        <w:tc>
          <w:tcPr>
            <w:tcW w:type="dxa" w:w="3456"/>
          </w:tcPr>
          <w:p>
            <w:r>
              <w:t>seller_test.txt</w:t>
            </w:r>
          </w:p>
        </w:tc>
      </w:tr>
      <w:tr>
        <w:tc>
          <w:tcPr>
            <w:tcW w:type="dxa" w:w="3456"/>
          </w:tcPr>
          <w:p>
            <w:r>
              <w:t>3번</w:t>
            </w:r>
          </w:p>
        </w:tc>
        <w:tc>
          <w:tcPr>
            <w:tcW w:type="dxa" w:w="3456"/>
          </w:tcPr>
          <w:p>
            <w:r>
              <w:t>feature/admin-ai</w:t>
            </w:r>
          </w:p>
        </w:tc>
        <w:tc>
          <w:tcPr>
            <w:tcW w:type="dxa" w:w="3456"/>
          </w:tcPr>
          <w:p>
            <w:r>
              <w:t>admin_test.txt</w:t>
            </w:r>
          </w:p>
        </w:tc>
      </w:tr>
    </w:tbl>
    <w:p>
      <w:r>
        <w:t>각자 테스트 파일을 만든 뒤 아래 명령을 실행합니다.</w:t>
      </w:r>
    </w:p>
    <w:p>
      <w:pPr>
        <w:pStyle w:val="CodeBlock"/>
      </w:pPr>
      <w:r>
        <w:t>git add .</w:t>
      </w:r>
    </w:p>
    <w:p>
      <w:pPr>
        <w:pStyle w:val="CodeBlock"/>
      </w:pPr>
      <w:r>
        <w:t>git commit -m "branch test"</w:t>
      </w:r>
    </w:p>
    <w:p>
      <w:pPr>
        <w:pStyle w:val="CodeBlock"/>
      </w:pPr>
      <w:r>
        <w:t>git push</w:t>
      </w:r>
    </w:p>
    <w:p>
      <w:r>
        <w:t>그다음 GitHub에서 Pull Request를 만들어 main에 Merge합니다. main에 세 테스트 파일이 모두 보이면 Git 협업 준비가 끝난 것입니다.</w:t>
      </w:r>
    </w:p>
    <w:p>
      <w:pPr>
        <w:pStyle w:val="Heading1"/>
      </w:pPr>
      <w:r>
        <w:t>11. 한눈에 보는 전체 흐름</w:t>
      </w:r>
    </w:p>
    <w:p>
      <w:pPr>
        <w:pStyle w:val="CodeBlock"/>
      </w:pPr>
      <w:r>
        <w:t>초대 수락 → clone → 자기 브랜치 생성 → 개발 → add → commit → push → Pull Request → main Merge → main 최신화 → 다음 작업</w:t>
      </w:r>
    </w:p>
    <w:p>
      <w:pPr>
        <w:pStyle w:val="Heading1"/>
      </w:pPr>
      <w:r>
        <w:t>12. 자주 쓰는 명령어 치트시트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03864"/>
          </w:tcPr>
          <w:p>
            <w:r>
              <w:rPr>
                <w:b/>
                <w:color w:val="FFFFFF"/>
              </w:rPr>
              <w:t>목적</w:t>
            </w:r>
          </w:p>
        </w:tc>
        <w:tc>
          <w:tcPr>
            <w:tcW w:type="dxa" w:w="5184"/>
            <w:shd w:fill="203864"/>
          </w:tcPr>
          <w:p>
            <w:r>
              <w:rPr>
                <w:b/>
                <w:color w:val="FFFFFF"/>
              </w:rPr>
              <w:t>명령어</w:t>
            </w:r>
          </w:p>
        </w:tc>
      </w:tr>
      <w:tr>
        <w:tc>
          <w:tcPr>
            <w:tcW w:type="dxa" w:w="5184"/>
          </w:tcPr>
          <w:p>
            <w:r>
              <w:t>현재 상태 확인</w:t>
            </w:r>
          </w:p>
        </w:tc>
        <w:tc>
          <w:tcPr>
            <w:tcW w:type="dxa" w:w="5184"/>
          </w:tcPr>
          <w:p>
            <w:r>
              <w:t>git status</w:t>
            </w:r>
          </w:p>
        </w:tc>
      </w:tr>
      <w:tr>
        <w:tc>
          <w:tcPr>
            <w:tcW w:type="dxa" w:w="5184"/>
          </w:tcPr>
          <w:p>
            <w:r>
              <w:t>브랜치 확인</w:t>
            </w:r>
          </w:p>
        </w:tc>
        <w:tc>
          <w:tcPr>
            <w:tcW w:type="dxa" w:w="5184"/>
          </w:tcPr>
          <w:p>
            <w:r>
              <w:t>git branch</w:t>
            </w:r>
          </w:p>
        </w:tc>
      </w:tr>
      <w:tr>
        <w:tc>
          <w:tcPr>
            <w:tcW w:type="dxa" w:w="5184"/>
          </w:tcPr>
          <w:p>
            <w:r>
              <w:t>브랜치 이동</w:t>
            </w:r>
          </w:p>
        </w:tc>
        <w:tc>
          <w:tcPr>
            <w:tcW w:type="dxa" w:w="5184"/>
          </w:tcPr>
          <w:p>
            <w:r>
              <w:t>git switch 브랜치이름</w:t>
            </w:r>
          </w:p>
        </w:tc>
      </w:tr>
      <w:tr>
        <w:tc>
          <w:tcPr>
            <w:tcW w:type="dxa" w:w="5184"/>
          </w:tcPr>
          <w:p>
            <w:r>
              <w:t>새 브랜치 생성+이동</w:t>
            </w:r>
          </w:p>
        </w:tc>
        <w:tc>
          <w:tcPr>
            <w:tcW w:type="dxa" w:w="5184"/>
          </w:tcPr>
          <w:p>
            <w:r>
              <w:t>git switch -c 브랜치이름</w:t>
            </w:r>
          </w:p>
        </w:tc>
      </w:tr>
      <w:tr>
        <w:tc>
          <w:tcPr>
            <w:tcW w:type="dxa" w:w="5184"/>
          </w:tcPr>
          <w:p>
            <w:r>
              <w:t>변경 파일 스테이징</w:t>
            </w:r>
          </w:p>
        </w:tc>
        <w:tc>
          <w:tcPr>
            <w:tcW w:type="dxa" w:w="5184"/>
          </w:tcPr>
          <w:p>
            <w:r>
              <w:t>git add .</w:t>
            </w:r>
          </w:p>
        </w:tc>
      </w:tr>
      <w:tr>
        <w:tc>
          <w:tcPr>
            <w:tcW w:type="dxa" w:w="5184"/>
          </w:tcPr>
          <w:p>
            <w:r>
              <w:t>커밋</w:t>
            </w:r>
          </w:p>
        </w:tc>
        <w:tc>
          <w:tcPr>
            <w:tcW w:type="dxa" w:w="5184"/>
          </w:tcPr>
          <w:p>
            <w:r>
              <w:t>git commit -m "메시지"</w:t>
            </w:r>
          </w:p>
        </w:tc>
      </w:tr>
      <w:tr>
        <w:tc>
          <w:tcPr>
            <w:tcW w:type="dxa" w:w="5184"/>
          </w:tcPr>
          <w:p>
            <w:r>
              <w:t>GitHub에 올리기</w:t>
            </w:r>
          </w:p>
        </w:tc>
        <w:tc>
          <w:tcPr>
            <w:tcW w:type="dxa" w:w="5184"/>
          </w:tcPr>
          <w:p>
            <w:r>
              <w:t>git push</w:t>
            </w:r>
          </w:p>
        </w:tc>
      </w:tr>
      <w:tr>
        <w:tc>
          <w:tcPr>
            <w:tcW w:type="dxa" w:w="5184"/>
          </w:tcPr>
          <w:p>
            <w:r>
              <w:t>main 최신화</w:t>
            </w:r>
          </w:p>
        </w:tc>
        <w:tc>
          <w:tcPr>
            <w:tcW w:type="dxa" w:w="5184"/>
          </w:tcPr>
          <w:p>
            <w:r>
              <w:t>git pull origin main</w:t>
            </w:r>
          </w:p>
        </w:tc>
      </w:tr>
      <w:tr>
        <w:tc>
          <w:tcPr>
            <w:tcW w:type="dxa" w:w="5184"/>
          </w:tcPr>
          <w:p>
            <w:r>
              <w:t>main을 현재 브랜치에 반영</w:t>
            </w:r>
          </w:p>
        </w:tc>
        <w:tc>
          <w:tcPr>
            <w:tcW w:type="dxa" w:w="5184"/>
          </w:tcPr>
          <w:p>
            <w:r>
              <w:t>git merge main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SHOPDB2 Team Git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36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